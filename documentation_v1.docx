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Network &amp; Outreach Copilot – Milestone Plan</w:t>
      </w:r>
    </w:p>
    <w:p>
      <w:fldSimple w:instr="TOC \o &quot;1-3&quot; \h \z \u"/>
    </w:p>
    <w:p>
      <w:r>
        <w:rPr>
          <w:b w:val="0"/>
        </w:rPr>
        <w:t>This document outlines the milestones to build the Network &amp; Outreach Copilot from a basic prototype to an advanced product. It is structured so that each milestone is shippable and builds on the previous one.</w:t>
      </w:r>
    </w:p>
    <w:p>
      <w:pPr>
        <w:pStyle w:val="Heading1"/>
      </w:pPr>
      <w:r>
        <w:t>Milestone 0 – Foundations &amp; Skeleton</w:t>
      </w:r>
    </w:p>
    <w:p>
      <w:pPr>
        <w:pStyle w:val="ListBullet"/>
      </w:pPr>
      <w:r>
        <w:t>Goal: Set up the core stack and project skeleton.</w:t>
      </w:r>
    </w:p>
    <w:p>
      <w:pPr>
        <w:pStyle w:val="Heading2"/>
      </w:pPr>
      <w:r>
        <w:t>Stack Decisions</w:t>
      </w:r>
    </w:p>
    <w:p>
      <w:pPr>
        <w:pStyle w:val="ListBullet"/>
      </w:pPr>
      <w:r>
        <w:t>Frontend: Next.js (TypeScript, App Router) deployed on Vercel.</w:t>
      </w:r>
    </w:p>
    <w:p>
      <w:pPr>
        <w:pStyle w:val="ListBullet"/>
      </w:pPr>
      <w:r>
        <w:t>Auth: Clerk for authentication (email/password, Google).</w:t>
      </w:r>
    </w:p>
    <w:p>
      <w:pPr>
        <w:pStyle w:val="ListBullet"/>
      </w:pPr>
      <w:r>
        <w:t>Database/Backend: Supabase (Postgres, Row Level Security).</w:t>
      </w:r>
    </w:p>
    <w:p>
      <w:pPr>
        <w:pStyle w:val="ListBullet"/>
      </w:pPr>
      <w:r>
        <w:t>Email: Resend for sending outreach and follow-up emails.</w:t>
      </w:r>
    </w:p>
    <w:p>
      <w:pPr>
        <w:pStyle w:val="ListBullet"/>
      </w:pPr>
      <w:r>
        <w:t>Analytics: PostHog for product analytics.</w:t>
      </w:r>
    </w:p>
    <w:p>
      <w:pPr>
        <w:pStyle w:val="ListBullet"/>
      </w:pPr>
      <w:r>
        <w:t>Error Tracking: Sentry for monitoring runtime errors.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Next.js project bootstrapped with TypeScript.</w:t>
      </w:r>
    </w:p>
    <w:p>
      <w:pPr>
        <w:pStyle w:val="ListBullet"/>
      </w:pPr>
      <w:r>
        <w:t>Clerk authentication integrated with protected app routes.</w:t>
      </w:r>
    </w:p>
    <w:p>
      <w:pPr>
        <w:pStyle w:val="ListBullet"/>
      </w:pPr>
      <w:r>
        <w:t>Supabase client configured and connection verified.</w:t>
      </w:r>
    </w:p>
    <w:p>
      <w:pPr>
        <w:pStyle w:val="ListBullet"/>
      </w:pPr>
      <w:r>
        <w:t>Basic UI shell: layout, navigation, button, input, and card components.</w:t>
      </w:r>
    </w:p>
    <w:p>
      <w:pPr>
        <w:pStyle w:val="Heading1"/>
      </w:pPr>
      <w:r>
        <w:t>Milestone 1 – Basic Outreach Workspace (V1)</w:t>
      </w:r>
    </w:p>
    <w:p>
      <w:pPr>
        <w:pStyle w:val="ListBullet"/>
      </w:pPr>
      <w:r>
        <w:t>Goal: Allow a student to set up a profile, add contacts, and generate a first personalized cold email.</w:t>
      </w:r>
    </w:p>
    <w:p>
      <w:pPr>
        <w:pStyle w:val="Heading2"/>
      </w:pPr>
      <w:r>
        <w:t>Core Features</w:t>
      </w:r>
    </w:p>
    <w:p>
      <w:pPr>
        <w:pStyle w:val="ListBullet"/>
      </w:pPr>
      <w:r>
        <w:t>Profile setup with name, school, degree, graduation year, interests, and experience level.</w:t>
      </w:r>
    </w:p>
    <w:p>
      <w:pPr>
        <w:pStyle w:val="ListBullet"/>
      </w:pPr>
      <w:r>
        <w:t>Manual contact creation including name, role, company, email, LinkedIn URL, and notes.</w:t>
      </w:r>
    </w:p>
    <w:p>
      <w:pPr>
        <w:pStyle w:val="ListBullet"/>
      </w:pPr>
      <w:r>
        <w:t>Opportunity definition with role type and free-text description or pasted job link.</w:t>
      </w:r>
    </w:p>
    <w:p>
      <w:pPr>
        <w:pStyle w:val="ListBullet"/>
      </w:pPr>
      <w:r>
        <w:t>Outreach email generation (subject line and body) based on student profile, contact, and opportunity.</w:t>
      </w:r>
    </w:p>
    <w:p>
      <w:pPr>
        <w:pStyle w:val="ListBullet"/>
      </w:pPr>
      <w:r>
        <w:t>Editable email text area with the ability to save generated messages.</w:t>
      </w:r>
    </w:p>
    <w:p>
      <w:pPr>
        <w:pStyle w:val="Heading2"/>
      </w:pPr>
      <w:r>
        <w:t>Initial Data Model</w:t>
      </w:r>
    </w:p>
    <w:p>
      <w:pPr>
        <w:pStyle w:val="ListBullet"/>
      </w:pPr>
      <w:r>
        <w:t>users: stores Clerk user id and profile fields.</w:t>
      </w:r>
    </w:p>
    <w:p>
      <w:pPr>
        <w:pStyle w:val="ListBullet"/>
      </w:pPr>
      <w:r>
        <w:t>contacts: stores per-user contacts and metadata.</w:t>
      </w:r>
    </w:p>
    <w:p>
      <w:pPr>
        <w:pStyle w:val="ListBullet"/>
      </w:pPr>
      <w:r>
        <w:t>opportunities: stores potential roles or situations tied to a user and optionally a contact.</w:t>
      </w:r>
    </w:p>
    <w:p>
      <w:pPr>
        <w:pStyle w:val="ListBullet"/>
      </w:pPr>
      <w:r>
        <w:t>messages: stores generated outreach content with type, timestamps, and associations.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Authenticated users can create and edit a personal profile.</w:t>
      </w:r>
    </w:p>
    <w:p>
      <w:pPr>
        <w:pStyle w:val="ListBullet"/>
      </w:pPr>
      <w:r>
        <w:t>Users can add, view, and edit contacts.</w:t>
      </w:r>
    </w:p>
    <w:p>
      <w:pPr>
        <w:pStyle w:val="ListBullet"/>
      </w:pPr>
      <w:r>
        <w:t>Users can define opportunities linked to contacts.</w:t>
      </w:r>
    </w:p>
    <w:p>
      <w:pPr>
        <w:pStyle w:val="ListBullet"/>
      </w:pPr>
      <w:r>
        <w:t>Users can generate, edit, and save outreach emails.</w:t>
      </w:r>
    </w:p>
    <w:p>
      <w:pPr>
        <w:pStyle w:val="Heading1"/>
      </w:pPr>
      <w:r>
        <w:t>Milestone 2 – Email Sending &amp; Basic Tracking (V1.5)</w:t>
      </w:r>
    </w:p>
    <w:p>
      <w:pPr>
        <w:pStyle w:val="ListBullet"/>
      </w:pPr>
      <w:r>
        <w:t>Goal: Send emails directly from the app and track basic outreach history per contact.</w:t>
      </w:r>
    </w:p>
    <w:p>
      <w:pPr>
        <w:pStyle w:val="Heading2"/>
      </w:pPr>
      <w:r>
        <w:t>Features</w:t>
      </w:r>
    </w:p>
    <w:p>
      <w:pPr>
        <w:pStyle w:val="ListBullet"/>
      </w:pPr>
      <w:r>
        <w:t>Integrate Resend to send emails from within the application.</w:t>
      </w:r>
    </w:p>
    <w:p>
      <w:pPr>
        <w:pStyle w:val="ListBullet"/>
      </w:pPr>
      <w:r>
        <w:t>Store send metadata such as sent_at timestamp and provider message identifiers.</w:t>
      </w:r>
    </w:p>
    <w:p>
      <w:pPr>
        <w:pStyle w:val="ListBullet"/>
      </w:pPr>
      <w:r>
        <w:t>Add a simple contact CRM view showing last message date and a basic status tag.</w:t>
      </w:r>
    </w:p>
    <w:p>
      <w:pPr>
        <w:pStyle w:val="ListBullet"/>
      </w:pPr>
      <w:r>
        <w:t>Per-contact timeline listing all messages and their timestamps.</w:t>
      </w:r>
    </w:p>
    <w:p>
      <w:pPr>
        <w:pStyle w:val="ListBullet"/>
      </w:pPr>
      <w:r>
        <w:t>First follow-up generation based on the original outreach email and elapsed time.</w:t>
      </w:r>
    </w:p>
    <w:p>
      <w:pPr>
        <w:pStyle w:val="Heading2"/>
      </w:pPr>
      <w:r>
        <w:t>Deliverables</w:t>
      </w:r>
    </w:p>
    <w:p>
      <w:pPr>
        <w:pStyle w:val="ListBullet"/>
      </w:pPr>
      <w:r>
        <w:t>Send outreach emails via Resend from the message editor.</w:t>
      </w:r>
    </w:p>
    <w:p>
      <w:pPr>
        <w:pStyle w:val="ListBullet"/>
      </w:pPr>
      <w:r>
        <w:t>View sent messages and basic status per contact.</w:t>
      </w:r>
    </w:p>
    <w:p>
      <w:pPr>
        <w:pStyle w:val="ListBullet"/>
      </w:pPr>
      <w:r>
        <w:t>Generate and send at least one follow-up email per outreach.</w:t>
      </w:r>
    </w:p>
    <w:p>
      <w:pPr>
        <w:pStyle w:val="Heading1"/>
      </w:pPr>
      <w:r>
        <w:t>Milestone 3 – Role and Persona-Aware Messaging (V2)</w:t>
      </w:r>
    </w:p>
    <w:p>
      <w:pPr>
        <w:pStyle w:val="ListBullet"/>
      </w:pPr>
      <w:r>
        <w:t>Goal: Make outreach clearly tailored to ML and data roles and to different contact personas.</w:t>
      </w:r>
    </w:p>
    <w:p>
      <w:pPr>
        <w:pStyle w:val="Heading2"/>
      </w:pPr>
      <w:r>
        <w:t>Persona Modeling</w:t>
      </w:r>
    </w:p>
    <w:p>
      <w:pPr>
        <w:pStyle w:val="ListBullet"/>
      </w:pPr>
      <w:r>
        <w:t>Add persona tags to contacts such as industry machine learning engineer, researcher, data scientist, recruiter, and alumni.</w:t>
      </w:r>
    </w:p>
    <w:p>
      <w:pPr>
        <w:pStyle w:val="ListBullet"/>
      </w:pPr>
      <w:r>
        <w:t>Capture opportunity attributes including seniority and domain focus (for example NLP, CV, ML infrastructure, analytics).</w:t>
      </w:r>
    </w:p>
    <w:p>
      <w:pPr>
        <w:pStyle w:val="Heading2"/>
      </w:pPr>
      <w:r>
        <w:t>Messaging Improvements</w:t>
      </w:r>
    </w:p>
    <w:p>
      <w:pPr>
        <w:pStyle w:val="ListBullet"/>
      </w:pPr>
      <w:r>
        <w:t>Use student profile, persona, opportunity details, and one or two projects as inputs to generation.</w:t>
      </w:r>
    </w:p>
    <w:p>
      <w:pPr>
        <w:pStyle w:val="ListBullet"/>
      </w:pPr>
      <w:r>
        <w:t>Define internal templates for different outreach styles, such as short intro and ask, coffee chat request, and referral request.</w:t>
      </w:r>
    </w:p>
    <w:p>
      <w:pPr>
        <w:pStyle w:val="ListBullet"/>
      </w:pPr>
      <w:r>
        <w:t>Allow users to select a template style before generation.</w:t>
      </w:r>
    </w:p>
    <w:p>
      <w:pPr>
        <w:pStyle w:val="Heading2"/>
      </w:pPr>
      <w:r>
        <w:t>Deliverables</w:t>
      </w:r>
    </w:p>
    <w:p>
      <w:pPr>
        <w:pStyle w:val="ListBullet"/>
      </w:pPr>
      <w:r>
        <w:t>Contacts can be tagged with personas and opportunities with seniority and domain.</w:t>
      </w:r>
    </w:p>
    <w:p>
      <w:pPr>
        <w:pStyle w:val="ListBullet"/>
      </w:pPr>
      <w:r>
        <w:t>Generated messages vary based on persona and template style.</w:t>
      </w:r>
    </w:p>
    <w:p>
      <w:pPr>
        <w:pStyle w:val="ListBullet"/>
      </w:pPr>
      <w:r>
        <w:t>Users can save and reuse favorite templates.</w:t>
      </w:r>
    </w:p>
    <w:p>
      <w:pPr>
        <w:pStyle w:val="Heading1"/>
      </w:pPr>
      <w:r>
        <w:t>Milestone 4 – Projects and GitHub Integration (V3)</w:t>
      </w:r>
    </w:p>
    <w:p>
      <w:pPr>
        <w:pStyle w:val="ListBullet"/>
      </w:pPr>
      <w:r>
        <w:t>Goal: Automatically include relevant projects and real work in outreach messages.</w:t>
      </w:r>
    </w:p>
    <w:p>
      <w:pPr>
        <w:pStyle w:val="Heading2"/>
      </w:pPr>
      <w:r>
        <w:t>Project Library</w:t>
      </w:r>
    </w:p>
    <w:p>
      <w:pPr>
        <w:pStyle w:val="ListBullet"/>
      </w:pPr>
      <w:r>
        <w:t>Create a projects table with title, description, tech stack, problem, links, and impact.</w:t>
      </w:r>
    </w:p>
    <w:p>
      <w:pPr>
        <w:pStyle w:val="ListBullet"/>
      </w:pPr>
      <w:r>
        <w:t>Provide UI to add and edit projects and tag them by domain such as NLP, CV, tabular, recommender systems, and MLOps.</w:t>
      </w:r>
    </w:p>
    <w:p>
      <w:pPr>
        <w:pStyle w:val="Heading2"/>
      </w:pPr>
      <w:r>
        <w:t>GitHub Integration</w:t>
      </w:r>
    </w:p>
    <w:p>
      <w:pPr>
        <w:pStyle w:val="ListBullet"/>
      </w:pPr>
      <w:r>
        <w:t>Allow users to connect GitHub or provide repository URLs.</w:t>
      </w:r>
    </w:p>
    <w:p>
      <w:pPr>
        <w:pStyle w:val="ListBullet"/>
      </w:pPr>
      <w:r>
        <w:t>Fetch repository metadata such as name, description, stars, and last updated timestamp.</w:t>
      </w:r>
    </w:p>
    <w:p>
      <w:pPr>
        <w:pStyle w:val="ListBullet"/>
      </w:pPr>
      <w:r>
        <w:t>Let users map repositories to projects and enrich them with additional context.</w:t>
      </w:r>
    </w:p>
    <w:p>
      <w:pPr>
        <w:pStyle w:val="Heading2"/>
      </w:pPr>
      <w:r>
        <w:t>Messaging Enhancements</w:t>
      </w:r>
    </w:p>
    <w:p>
      <w:pPr>
        <w:pStyle w:val="ListBullet"/>
      </w:pPr>
      <w:r>
        <w:t>Automatically select one or two best matching projects for a given persona and role.</w:t>
      </w:r>
    </w:p>
    <w:p>
      <w:pPr>
        <w:pStyle w:val="ListBullet"/>
      </w:pPr>
      <w:r>
        <w:t>Generate concise project references inside emails that highlight problem, approach, and impact.</w:t>
      </w:r>
    </w:p>
    <w:p>
      <w:pPr>
        <w:pStyle w:val="ListBullet"/>
      </w:pPr>
      <w:r>
        <w:t>Avoid repetitive project mentions when contacting the same person multiple times.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Students maintain a structured project library.</w:t>
      </w:r>
    </w:p>
    <w:p>
      <w:pPr>
        <w:pStyle w:val="ListBullet"/>
      </w:pPr>
      <w:r>
        <w:t>Messages reference relevant projects automatically based on role and persona.</w:t>
      </w:r>
    </w:p>
    <w:p>
      <w:pPr>
        <w:pStyle w:val="Heading1"/>
      </w:pPr>
      <w:r>
        <w:t>Milestone 5 – Follow-up Scheduling and Light Automation (V3.5)</w:t>
      </w:r>
    </w:p>
    <w:p>
      <w:pPr>
        <w:pStyle w:val="ListBullet"/>
      </w:pPr>
      <w:r>
        <w:t>Goal: Help students remember to follow up and manage simple outreach sequences.</w:t>
      </w:r>
    </w:p>
    <w:p>
      <w:pPr>
        <w:pStyle w:val="Heading2"/>
      </w:pPr>
      <w:r>
        <w:t>Scheduling</w:t>
      </w:r>
    </w:p>
    <w:p>
      <w:pPr>
        <w:pStyle w:val="ListBullet"/>
      </w:pPr>
      <w:r>
        <w:t>Define outreach sequences per contact and opportunity with steps such as outreach, follow-up one, and follow-up two.</w:t>
      </w:r>
    </w:p>
    <w:p>
      <w:pPr>
        <w:pStyle w:val="ListBullet"/>
      </w:pPr>
      <w:r>
        <w:t>Use Upstash or scheduled jobs to check for due follow-ups.</w:t>
      </w:r>
    </w:p>
    <w:p>
      <w:pPr>
        <w:pStyle w:val="ListBullet"/>
      </w:pPr>
      <w:r>
        <w:t>Notify users when a follow-up is due through email or in-app alerts.</w:t>
      </w:r>
    </w:p>
    <w:p>
      <w:pPr>
        <w:pStyle w:val="Heading2"/>
      </w:pPr>
      <w:r>
        <w:t>Semi-automation and UI</w:t>
      </w:r>
    </w:p>
    <w:p>
      <w:pPr>
        <w:pStyle w:val="ListBullet"/>
      </w:pPr>
      <w:r>
        <w:t>Pre-generate follow-up drafts when they become due and present them for review and send.</w:t>
      </w:r>
    </w:p>
    <w:p>
      <w:pPr>
        <w:pStyle w:val="ListBullet"/>
      </w:pPr>
      <w:r>
        <w:t>Provide a simple pipeline view that shows the current stage of each opportunity.</w:t>
      </w:r>
    </w:p>
    <w:p>
      <w:pPr>
        <w:pStyle w:val="Heading2"/>
      </w:pPr>
      <w:r>
        <w:t>Deliverables</w:t>
      </w:r>
    </w:p>
    <w:p>
      <w:pPr>
        <w:pStyle w:val="ListBullet"/>
      </w:pPr>
      <w:r>
        <w:t>Consistent reminders for follow-ups across contacts and opportunities.</w:t>
      </w:r>
    </w:p>
    <w:p>
      <w:pPr>
        <w:pStyle w:val="ListBullet"/>
      </w:pPr>
      <w:r>
        <w:t>A clear per-opportunity pipeline visualizing outreach progress.</w:t>
      </w:r>
    </w:p>
    <w:p>
      <w:pPr>
        <w:pStyle w:val="Heading1"/>
      </w:pPr>
      <w:r>
        <w:t>Milestone 6 – Analytics and Learning What Works (V4)</w:t>
      </w:r>
    </w:p>
    <w:p>
      <w:pPr>
        <w:pStyle w:val="ListBullet"/>
      </w:pPr>
      <w:r>
        <w:t>Goal: Use outcomes data to improve outreach quality and provide insights.</w:t>
      </w:r>
    </w:p>
    <w:p>
      <w:pPr>
        <w:pStyle w:val="Heading2"/>
      </w:pPr>
      <w:r>
        <w:t>Outcome Tracking</w:t>
      </w:r>
    </w:p>
    <w:p>
      <w:pPr>
        <w:pStyle w:val="ListBullet"/>
      </w:pPr>
      <w:r>
        <w:t>Add outcome fields to opportunities and contacts such as no response, positive reply, neutral, negative, and interview.</w:t>
      </w:r>
    </w:p>
    <w:p>
      <w:pPr>
        <w:pStyle w:val="ListBullet"/>
      </w:pPr>
      <w:r>
        <w:t>Start with manual outcome input by users.</w:t>
      </w:r>
    </w:p>
    <w:p>
      <w:pPr>
        <w:pStyle w:val="Heading2"/>
      </w:pPr>
      <w:r>
        <w:t>Analytics and Insights</w:t>
      </w:r>
    </w:p>
    <w:p>
      <w:pPr>
        <w:pStyle w:val="ListBullet"/>
      </w:pPr>
      <w:r>
        <w:t>Integrate PostHog to track templates, styles, personas, and outcomes.</w:t>
      </w:r>
    </w:p>
    <w:p>
      <w:pPr>
        <w:pStyle w:val="ListBullet"/>
      </w:pPr>
      <w:r>
        <w:t>Build a simple analytics page summarizing response rates by message style, length, and persona.</w:t>
      </w:r>
    </w:p>
    <w:p>
      <w:pPr>
        <w:pStyle w:val="ListBullet"/>
      </w:pPr>
      <w:r>
        <w:t>Provide user-facing insights such as which styles and lengths are performing best.</w:t>
      </w:r>
    </w:p>
    <w:p>
      <w:pPr>
        <w:pStyle w:val="Heading2"/>
      </w:pPr>
      <w:r>
        <w:t>Adaptive Suggestions</w:t>
      </w:r>
    </w:p>
    <w:p>
      <w:pPr>
        <w:pStyle w:val="ListBullet"/>
      </w:pPr>
      <w:r>
        <w:t>Before generating new outreach, surface suggestions based on what has historically worked for the user.</w:t>
      </w:r>
    </w:p>
    <w:p>
      <w:pPr>
        <w:pStyle w:val="ListBullet"/>
      </w:pPr>
      <w:r>
        <w:t>Default templates and styles should gradually adapt to successful patterns.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Outcome tracking across contacts and opportunities.</w:t>
      </w:r>
    </w:p>
    <w:p>
      <w:pPr>
        <w:pStyle w:val="ListBullet"/>
      </w:pPr>
      <w:r>
        <w:t>An analytics view that highlights effective outreach patterns.</w:t>
      </w:r>
    </w:p>
    <w:p>
      <w:pPr>
        <w:pStyle w:val="ListBullet"/>
      </w:pPr>
      <w:r>
        <w:t>Generation defaults influenced by previous successful outreach.</w:t>
      </w:r>
    </w:p>
    <w:p>
      <w:pPr>
        <w:pStyle w:val="Heading1"/>
      </w:pPr>
      <w:r>
        <w:t>Milestone 7 – Intelligence Layer and Pinecone Search (V5)</w:t>
      </w:r>
    </w:p>
    <w:p>
      <w:pPr>
        <w:pStyle w:val="ListBullet"/>
      </w:pPr>
      <w:r>
        <w:t>Goal: Make the copilot feel like a smart assistant that suggests who to contact and what to reference.</w:t>
      </w:r>
    </w:p>
    <w:p>
      <w:pPr>
        <w:pStyle w:val="Heading2"/>
      </w:pPr>
      <w:r>
        <w:t>Pinecone Integration</w:t>
      </w:r>
    </w:p>
    <w:p>
      <w:pPr>
        <w:pStyle w:val="ListBullet"/>
      </w:pPr>
      <w:r>
        <w:t>Store vector embeddings for contacts, projects, and opportunities based on their textual descriptions.</w:t>
      </w:r>
    </w:p>
    <w:p>
      <w:pPr>
        <w:pStyle w:val="ListBullet"/>
      </w:pPr>
      <w:r>
        <w:t>Use semantic search to suggest the best projects to reference for a given contact or role.</w:t>
      </w:r>
    </w:p>
    <w:p>
      <w:pPr>
        <w:pStyle w:val="ListBullet"/>
      </w:pPr>
      <w:r>
        <w:t>Suggest similar contacts or roles that may be worth contacting in a small campaign.</w:t>
      </w:r>
    </w:p>
    <w:p>
      <w:pPr>
        <w:pStyle w:val="Heading2"/>
      </w:pPr>
      <w:r>
        <w:t>Next-contact Suggestions and Campaigns</w:t>
      </w:r>
    </w:p>
    <w:p>
      <w:pPr>
        <w:pStyle w:val="ListBullet"/>
      </w:pPr>
      <w:r>
        <w:t>Given a high-level target, rank existing contacts by relevance and prompt the user with recommended next steps.</w:t>
      </w:r>
    </w:p>
    <w:p>
      <w:pPr>
        <w:pStyle w:val="ListBullet"/>
      </w:pPr>
      <w:r>
        <w:t>Allow users to create small, focused outreach campaigns with slightly varied yet consistent messages.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Semantic search-powered suggestions for contacts and projects.</w:t>
      </w:r>
    </w:p>
    <w:p>
      <w:pPr>
        <w:pStyle w:val="ListBullet"/>
      </w:pPr>
      <w:r>
        <w:t>Campaign tooling for targeted outreach.</w:t>
      </w:r>
    </w:p>
    <w:p>
      <w:pPr>
        <w:pStyle w:val="Heading1"/>
      </w:pPr>
      <w:r>
        <w:t>Milestone 8 – Polishing and Growth Features</w:t>
      </w:r>
    </w:p>
    <w:p>
      <w:pPr>
        <w:pStyle w:val="ListBullet"/>
      </w:pPr>
      <w:r>
        <w:t>Goal: Refine the product experience and add features that help it scale to more students and mentors.</w:t>
      </w:r>
    </w:p>
    <w:p>
      <w:pPr>
        <w:pStyle w:val="Heading2"/>
      </w:pPr>
      <w:r>
        <w:t>Enhancements</w:t>
      </w:r>
    </w:p>
    <w:p>
      <w:pPr>
        <w:pStyle w:val="ListBullet"/>
      </w:pPr>
      <w:r>
        <w:t>Advisor and mentor review mode for suggesting edits to student messages.</w:t>
      </w:r>
    </w:p>
    <w:p>
      <w:pPr>
        <w:pStyle w:val="ListBullet"/>
      </w:pPr>
      <w:r>
        <w:t>Preset playbooks such as alumni coffee chat templates and recruiter outreach templates for ML internships.</w:t>
      </w:r>
    </w:p>
    <w:p>
      <w:pPr>
        <w:pStyle w:val="ListBullet"/>
      </w:pPr>
      <w:r>
        <w:t>A content library of high-performing messages that users can reuse and adapt.</w:t>
      </w:r>
    </w:p>
    <w:p>
      <w:pPr>
        <w:pStyle w:val="Heading2"/>
      </w:pPr>
      <w:r>
        <w:t>Overall Outcome</w:t>
      </w:r>
    </w:p>
    <w:p>
      <w:pPr>
        <w:pStyle w:val="ListBullet"/>
      </w:pPr>
      <w:r>
        <w:t>By completing these milestones, the Network &amp; Outreach Copilot evolves from a basic email generator into an intelligent assistant that helps ML and data students systematically build and leverage their professional network.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